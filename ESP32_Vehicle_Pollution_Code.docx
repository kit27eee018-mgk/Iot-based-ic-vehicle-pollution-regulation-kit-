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IoT Vehicle Pollution Regulation Code</w:t>
      </w:r>
    </w:p>
    <w:p>
      <w:r>
        <w:br/>
        <w:t>#include &lt;WiFi.h&gt;</w:t>
        <w:br/>
        <w:t>#include &lt;WiFiClientSecure.h&gt;</w:t>
        <w:br/>
        <w:br/>
        <w:t>/* WiFi Credentials */</w:t>
        <w:br/>
        <w:t>const char* ssid = "YOUR_WIFI_NAME";</w:t>
        <w:br/>
        <w:t>const char* password = "YOUR_WIFI_PASSWORD";</w:t>
        <w:br/>
        <w:br/>
        <w:t>/* Telegram Bot Details */</w:t>
        <w:br/>
        <w:t>String botToken = "YOUR_BOT_TOKEN";</w:t>
        <w:br/>
        <w:t>String chatID = "YOUR_CHAT_ID";</w:t>
        <w:br/>
        <w:br/>
        <w:t>/* Pin Definitions */</w:t>
        <w:br/>
        <w:t>#define GAS_SENSOR_PIN 34</w:t>
        <w:br/>
        <w:t>#define KM_SENSOR_PIN 27</w:t>
        <w:br/>
        <w:t>#define LED_PIN 2</w:t>
        <w:br/>
        <w:br/>
        <w:t>/* Variables */</w:t>
        <w:br/>
        <w:t>volatile int pulseCount = 0;</w:t>
        <w:br/>
        <w:t>float distance_km = 0;</w:t>
        <w:br/>
        <w:t>float gas_ppm = 0;</w:t>
        <w:br/>
        <w:t>float emission_gpkm = 0;</w:t>
        <w:br/>
        <w:br/>
        <w:t>float EMISSION_LIMIT = 1.0; // BS-IV CO limit (g/km)</w:t>
        <w:br/>
        <w:br/>
        <w:t>/* KM Sensor Interrupt */</w:t>
        <w:br/>
        <w:t>void IRAM_ATTR countPulse() {</w:t>
        <w:br/>
        <w:t xml:space="preserve">  pulseCount++;</w:t>
        <w:br/>
        <w:t>}</w:t>
        <w:br/>
        <w:br/>
        <w:t>/* WiFi Connection */</w:t>
        <w:br/>
        <w:t>void connectWiFi() {</w:t>
        <w:br/>
        <w:t xml:space="preserve">  WiFi.begin(ssid, password);</w:t>
        <w:br/>
        <w:t xml:space="preserve">  while (WiFi.status() != WL_CONNECTED) {</w:t>
        <w:br/>
        <w:t xml:space="preserve">    delay(500);</w:t>
        <w:br/>
        <w:t xml:space="preserve">  }</w:t>
        <w:br/>
        <w:t>}</w:t>
        <w:br/>
        <w:br/>
        <w:t>/* Telegram Message Function */</w:t>
        <w:br/>
        <w:t>void sendTelegram(String message) {</w:t>
        <w:br/>
        <w:t xml:space="preserve">  WiFiClientSecure client;</w:t>
        <w:br/>
        <w:t xml:space="preserve">  client.setInsecure();</w:t>
        <w:br/>
        <w:br/>
        <w:t xml:space="preserve">  String url = "https://api.telegram.org/bot" + botToken +</w:t>
        <w:br/>
        <w:t xml:space="preserve">               "/sendMessage?chat_id=" + chatID +</w:t>
        <w:br/>
        <w:t xml:space="preserve">               "&amp;text=" + message;</w:t>
        <w:br/>
        <w:br/>
        <w:t xml:space="preserve">  client.connect("api.telegram.org", 443);</w:t>
        <w:br/>
        <w:t xml:space="preserve">  client.print(String("GET ") + url + " HTTP/1.1\r\n" +</w:t>
        <w:br/>
        <w:t xml:space="preserve">               "Host: api.telegram.org\r\n" +</w:t>
        <w:br/>
        <w:t xml:space="preserve">               "Connection: close\r\n\r\n");</w:t>
        <w:br/>
        <w:t>}</w:t>
        <w:br/>
        <w:br/>
        <w:t>void setup() {</w:t>
        <w:br/>
        <w:t xml:space="preserve">  Serial.begin(115200);</w:t>
        <w:br/>
        <w:br/>
        <w:t xml:space="preserve">  pinMode(GAS_SENSOR_PIN, INPUT);</w:t>
        <w:br/>
        <w:t xml:space="preserve">  pinMode(KM_SENSOR_PIN, INPUT_PULLUP);</w:t>
        <w:br/>
        <w:t xml:space="preserve">  pinMode(LED_PIN, OUTPUT);</w:t>
        <w:br/>
        <w:br/>
        <w:t xml:space="preserve">  attachInterrupt(digitalPinToInterrupt(KM_SENSOR_PIN), countPulse, RISING);</w:t>
        <w:br/>
        <w:br/>
        <w:t xml:space="preserve">  connectWiFi();</w:t>
        <w:br/>
        <w:t>}</w:t>
        <w:br/>
        <w:br/>
        <w:t>void loop() {</w:t>
        <w:br/>
        <w:br/>
        <w:t xml:space="preserve">  pulseCount = 0;</w:t>
        <w:br/>
        <w:t xml:space="preserve">  delay(5000);   // Measurement interval</w:t>
        <w:br/>
        <w:br/>
        <w:t xml:space="preserve">  /* Distance Calculation */</w:t>
        <w:br/>
        <w:t xml:space="preserve">  distance_km = pulseCount * 0.002; // Calibration factor</w:t>
        <w:br/>
        <w:br/>
        <w:t xml:space="preserve">  /* Gas Sensor Reading */</w:t>
        <w:br/>
        <w:t xml:space="preserve">  int gasValue = analogRead(GAS_SENSOR_PIN);</w:t>
        <w:br/>
        <w:t xml:space="preserve">  gas_ppm = map(gasValue, 0, 4095, 0, 1000);</w:t>
        <w:br/>
        <w:br/>
        <w:t xml:space="preserve">  if (distance_km &gt; 0) {</w:t>
        <w:br/>
        <w:t xml:space="preserve">    emission_gpkm = gas_ppm / distance_km;</w:t>
        <w:br/>
        <w:t xml:space="preserve">  }</w:t>
        <w:br/>
        <w:br/>
        <w:t xml:space="preserve">  String status;</w:t>
        <w:br/>
        <w:t xml:space="preserve">  if (emission_gpkm &lt;= EMISSION_LIMIT) {</w:t>
        <w:br/>
        <w:t xml:space="preserve">    digitalWrite(LED_PIN, HIGH);</w:t>
        <w:br/>
        <w:t xml:space="preserve">    status = "VEHICLE FIT";</w:t>
        <w:br/>
        <w:t xml:space="preserve">  } else {</w:t>
        <w:br/>
        <w:t xml:space="preserve">    digitalWrite(LED_PIN, LOW);</w:t>
        <w:br/>
        <w:t xml:space="preserve">    status = "VEHICLE NOT FIT";</w:t>
        <w:br/>
        <w:t xml:space="preserve">  }</w:t>
        <w:br/>
        <w:br/>
        <w:t xml:space="preserve">  String message =</w:t>
        <w:br/>
        <w:t xml:space="preserve">    "Vehicle Pollution Report\n"</w:t>
        <w:br/>
        <w:t xml:space="preserve">    "Gas (ppm): " + String(gas_ppm) +</w:t>
        <w:br/>
        <w:t xml:space="preserve">    "\nDistance (km): " + String(distance_km) +</w:t>
        <w:br/>
        <w:t xml:space="preserve">    "\nEmission (g/km): " + String(emission_gpkm) +</w:t>
        <w:br/>
        <w:t xml:space="preserve">    "\nStatus: " + status;</w:t>
        <w:br/>
        <w:br/>
        <w:t xml:space="preserve">  sendTelegram(message);</w:t>
        <w:br/>
        <w:br/>
        <w:t xml:space="preserve">  delay(15000);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